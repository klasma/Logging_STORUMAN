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43882-2020 i Storumans kommun</w:t>
      </w:r>
    </w:p>
    <w:p>
      <w:r>
        <w:t>Detta dokument behandlar höga naturvärden i avverkningsamälan A 43882-2020 i Storumans kommun. Denna avverkningsanmälan inkom 2020-09-04 och omfattar 885,0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38 naturvårdsarter hittats: tajgafjällfly (EN), aspgelélav (VU), fjällskogsfly (VU), gransvartbagge (VU), lappticka (VU), ostticka (VU), rynkskinn (VU), tajgafältmätare (VU), tajgaskinn (VU), Atomaria affinis (NT), Atomaria alpina (NT), doftskinn (NT), gammelgransskål (NT), garnlav (NT), granticka (NT), gränsticka (NT), harticka (NT), knottrig blåslav (NT), lappmes (NT, §4), lunglav (NT), Olisthaerus megacephalus (NT), rosenticka (NT), rödbrun blekspik (NT), skogsfältmätare (NT), skrovellav (NT), stjärntagging (NT), tretåig hackspett (NT, §4), ullticka (NT), barkkornlav (S), blodticka (S), bårdlav (S), korallblylav (S), luddlav (S), skinnlav (S), sotlav (S), stuplav (S), trådticka (S) och vedticka (S).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5931"/>
            <wp:docPr id="1" name="Picture 1"/>
            <wp:cNvGraphicFramePr>
              <a:graphicFrameLocks noChangeAspect="1"/>
            </wp:cNvGraphicFramePr>
            <a:graphic>
              <a:graphicData uri="http://schemas.openxmlformats.org/drawingml/2006/picture">
                <pic:pic>
                  <pic:nvPicPr>
                    <pic:cNvPr id="0" name="A 43882-2020.png"/>
                    <pic:cNvPicPr/>
                  </pic:nvPicPr>
                  <pic:blipFill>
                    <a:blip r:embed="rId16"/>
                    <a:stretch>
                      <a:fillRect/>
                    </a:stretch>
                  </pic:blipFill>
                  <pic:spPr>
                    <a:xfrm>
                      <a:off x="0" y="0"/>
                      <a:ext cx="5486400" cy="32259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7266658, E 546126 i SWEREF 99 TM.</w:t>
      </w:r>
    </w:p>
    <w:p>
      <w:pPr>
        <w:pStyle w:val="Heading1"/>
      </w:pPr>
      <w:r>
        <w:t>Fridlysta arter</w:t>
      </w:r>
    </w:p>
    <w:p>
      <w:r>
        <w:t xml:space="preserve">Följande fridlysta arter har sina livsmiljöer och växtplatser i den avverkningsanmälda skogen: </w:t>
      </w:r>
    </w:p>
    <w:p>
      <w:pPr>
        <w:pStyle w:val="ListBullet"/>
      </w:pPr>
      <w:r>
        <w:t>Lappmes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